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A73DD" w14:textId="77777777" w:rsidR="00DA0BFC" w:rsidRDefault="00000000">
      <w:pPr>
        <w:pStyle w:val="Title"/>
      </w:pPr>
      <w:r>
        <w:t>ProjectAA-v2 Documentation</w:t>
      </w:r>
    </w:p>
    <w:p w14:paraId="241BC5B8" w14:textId="77777777" w:rsidR="00DA0BFC" w:rsidRDefault="00000000">
      <w:pPr>
        <w:pStyle w:val="Heading1"/>
      </w:pPr>
      <w:r>
        <w:t>Overview</w:t>
      </w:r>
    </w:p>
    <w:p w14:paraId="587CF4EA" w14:textId="77777777" w:rsidR="00DA0BFC" w:rsidRDefault="00000000">
      <w:r>
        <w:t>ProjectAA-v2 is a full-stack application structured into separate frontend and backend components. The repository is organized to support modular development, with clear separation of concerns between the client-side React application and the server-side backend logic. Additionally, the repository includes a Word document for project documentation.</w:t>
      </w:r>
    </w:p>
    <w:p w14:paraId="4CCCA360" w14:textId="77777777" w:rsidR="00DA0BFC" w:rsidRDefault="00000000">
      <w:pPr>
        <w:pStyle w:val="Heading1"/>
      </w:pPr>
      <w:r>
        <w:t>Folder Structure</w:t>
      </w:r>
    </w:p>
    <w:p w14:paraId="61A48911" w14:textId="77777777" w:rsidR="00DA0BFC" w:rsidRDefault="00000000">
      <w:r>
        <w:t>The repository contains the following top-level folders and files:</w:t>
      </w:r>
    </w:p>
    <w:p w14:paraId="002B404C" w14:textId="77777777" w:rsidR="00DA0BFC" w:rsidRDefault="00000000">
      <w:r>
        <w:t>- backend/: Contains the server-side application logic and API endpoints.</w:t>
      </w:r>
      <w:r>
        <w:br/>
        <w:t>- frontend/: Contains the React-based client-side application.</w:t>
      </w:r>
      <w:r>
        <w:br/>
        <w:t>- projektin_dokumentaatio.docx: A Word document likely containing project-related documentation.</w:t>
      </w:r>
    </w:p>
    <w:p w14:paraId="164E6566" w14:textId="77777777" w:rsidR="00DA0BFC" w:rsidRDefault="00000000">
      <w:pPr>
        <w:pStyle w:val="Heading1"/>
      </w:pPr>
      <w:r>
        <w:t>Backend Summary</w:t>
      </w:r>
    </w:p>
    <w:p w14:paraId="5894BFF7" w14:textId="77777777" w:rsidR="00DA0BFC" w:rsidRDefault="00000000">
      <w:r>
        <w:t>The backend folder is expected to include the server logic, possibly built using Node.js and Express. It typically contains route definitions, controllers, middleware, and database interaction logic. This part of the application handles API requests, processes data, and communicates with the database.</w:t>
      </w:r>
    </w:p>
    <w:p w14:paraId="5D953AA1" w14:textId="77777777" w:rsidR="00DA0BFC" w:rsidRDefault="00000000">
      <w:pPr>
        <w:pStyle w:val="Heading1"/>
      </w:pPr>
      <w:r>
        <w:t>Frontend Summary</w:t>
      </w:r>
    </w:p>
    <w:p w14:paraId="40F724FB" w14:textId="77777777" w:rsidR="00DA0BFC" w:rsidRDefault="00000000">
      <w:r>
        <w:t>The frontend folder contains the React application responsible for the user interface. It likely includes components, pages, styles, and service files for interacting with the backend API. React enables a dynamic and responsive user experience, and the project structure supports scalable UI development.</w:t>
      </w:r>
    </w:p>
    <w:p w14:paraId="645279A3" w14:textId="77777777" w:rsidR="00DA0BFC" w:rsidRDefault="00000000">
      <w:pPr>
        <w:pStyle w:val="Heading1"/>
      </w:pPr>
      <w:r>
        <w:t>Future Improvements</w:t>
      </w:r>
    </w:p>
    <w:p w14:paraId="4B1154DB" w14:textId="77777777" w:rsidR="00DA0BFC" w:rsidRDefault="00000000">
      <w:r>
        <w:t>Potential areas for future development could include:</w:t>
      </w:r>
      <w:r>
        <w:br/>
        <w:t>- Adding unit and integration tests for both frontend and backend.</w:t>
      </w:r>
      <w:r>
        <w:br/>
        <w:t>- Implementing authentication and authorization mechanisms.</w:t>
      </w:r>
      <w:r>
        <w:br/>
        <w:t>- Enhancing error handling and logging.</w:t>
      </w:r>
      <w:r>
        <w:br/>
        <w:t>- Improving UI/UX design and accessibility.</w:t>
      </w:r>
      <w:r>
        <w:br/>
        <w:t>- Containerizing the application using Docker for easier deployment.</w:t>
      </w:r>
    </w:p>
    <w:sectPr w:rsidR="00DA0B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470111">
    <w:abstractNumId w:val="8"/>
  </w:num>
  <w:num w:numId="2" w16cid:durableId="924536063">
    <w:abstractNumId w:val="6"/>
  </w:num>
  <w:num w:numId="3" w16cid:durableId="943802946">
    <w:abstractNumId w:val="5"/>
  </w:num>
  <w:num w:numId="4" w16cid:durableId="1236818512">
    <w:abstractNumId w:val="4"/>
  </w:num>
  <w:num w:numId="5" w16cid:durableId="259338458">
    <w:abstractNumId w:val="7"/>
  </w:num>
  <w:num w:numId="6" w16cid:durableId="1401518483">
    <w:abstractNumId w:val="3"/>
  </w:num>
  <w:num w:numId="7" w16cid:durableId="1194734284">
    <w:abstractNumId w:val="2"/>
  </w:num>
  <w:num w:numId="8" w16cid:durableId="1170952787">
    <w:abstractNumId w:val="1"/>
  </w:num>
  <w:num w:numId="9" w16cid:durableId="1639069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F3B"/>
    <w:rsid w:val="00326F90"/>
    <w:rsid w:val="007363E5"/>
    <w:rsid w:val="00AA1D8D"/>
    <w:rsid w:val="00B47730"/>
    <w:rsid w:val="00CB0664"/>
    <w:rsid w:val="00DA0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66F44"/>
  <w14:defaultImageDpi w14:val="300"/>
  <w15:docId w15:val="{64EFC557-5B22-4808-9BEF-96EDA2F2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Sonne Arttu 41122</cp:lastModifiedBy>
  <cp:revision>2</cp:revision>
  <dcterms:created xsi:type="dcterms:W3CDTF">2026-01-26T10:02:00Z</dcterms:created>
  <dcterms:modified xsi:type="dcterms:W3CDTF">2026-01-26T10:02:00Z</dcterms:modified>
  <cp:category/>
</cp:coreProperties>
</file>